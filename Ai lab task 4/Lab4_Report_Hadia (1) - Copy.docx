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Lab 4 I wrote A* with a list I sorted again and again, using f equal to g plus h, and S, A and C came first with f equal to 5, then G with 6, so I got S, A, C, G for 6. With zero heuristic UCS gave the same path and cost but expanded 4 nodes, not 3 like A*. Then I set h of C to 10 and got S, B, G for 9, and at first I thought the code was wrong, but C really needs only 3, so an overestimate can give a wrong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421</Characters>
  <Application>Microsoft Word</Application>
  <DocSecurity>0</DocSecurity>
  <Lines>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</dc:title>
  <dc:subject>Artificial Intelligence Lab (CS4944)</dc:subject>
  <dc:creator>Hadia</dc:creator>
  <cp:keywords>CS4944, AI Lab</cp:keywords>
  <dc:description>Lab 4 - Artificial Intelligence Lab (CS4944)</dc:description>
  <cp:lastModifiedBy>Hadia</cp:lastModifiedBy>
  <cp:revision>1</cp:revision>
  <dcterms:created xsi:type="dcterms:W3CDTF">2026-10-28T14:52:27Z</dcterms:created>
  <dcterms:modified xsi:type="dcterms:W3CDTF">2026-10-28T14:52:27Z</dcterms:modified>
  <cp:category/>
</cp:coreProperties>
</file>